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THIAGO GIOVANNI BOSCO </w:t>
      </w:r>
      <w:r>
        <w:rPr/>
        <w:t>DE CARVALHO</w:t>
      </w:r>
    </w:p>
    <w:p>
      <w:pPr>
        <w:pStyle w:val="Normal"/>
        <w:rPr/>
      </w:pPr>
      <w:r>
        <w:rPr/>
        <w:t>Desenvolvedor Backend | Analista de Infraestrutura de TI</w:t>
      </w:r>
    </w:p>
    <w:p>
      <w:pPr>
        <w:pStyle w:val="Normal"/>
        <w:rPr/>
      </w:pPr>
      <w:r>
        <w:rPr/>
        <w:t xml:space="preserve">Hortolândia – SP | (19) 98745-5492 | </w:t>
      </w:r>
      <w:hyperlink r:id="rId2">
        <w:r>
          <w:rPr>
            <w:rStyle w:val="Hyperlink"/>
          </w:rPr>
          <w:t>thiago-carvalho789@outlook.com</w:t>
        </w:r>
      </w:hyperlink>
      <w:r>
        <w:rPr/>
        <w:t xml:space="preserve"> </w:t>
      </w:r>
      <w:r>
        <w:rPr/>
        <w:t>| thiago-carvalho789@proton.me</w:t>
      </w:r>
    </w:p>
    <w:p>
      <w:pPr>
        <w:pStyle w:val="Normal"/>
        <w:rPr/>
      </w:pPr>
      <w:r>
        <w:rPr/>
        <w:t>GitHub: https://github.com/Thiago-Bosco |</w:t>
      </w:r>
    </w:p>
    <w:p>
      <w:pPr>
        <w:pStyle w:val="Normal"/>
        <w:rPr/>
      </w:pPr>
      <w:r>
        <w:rPr/>
        <w:t>LinkedIn: https://www.linkedin.com/in/thiago-giovanni-bosco</w:t>
      </w:r>
    </w:p>
    <w:p>
      <w:pPr>
        <w:pStyle w:val="Heading2"/>
        <w:rPr/>
      </w:pPr>
      <w:r>
        <w:rPr/>
        <w:t>Resumo Profissional</w:t>
      </w:r>
    </w:p>
    <w:p>
      <w:pPr>
        <w:pStyle w:val="Normal"/>
        <w:rPr/>
      </w:pPr>
      <w:r>
        <w:rPr/>
        <w:t>Desenvolvedor Backend com sólida experiência em ambientes corporativos e financeiros de alta criticidade. Atuação em desenvolvimento de soluções backend e automações voltadas à otimização de processos operacionais, integração com sistemas de monitoramento e suporte a operações sensíveis. Forte base em infraestrutura, virtualização e ambientes regulados, com participação ativa em decisões técnicas e reuniões estratégicas.</w:t>
      </w:r>
    </w:p>
    <w:p>
      <w:pPr>
        <w:pStyle w:val="Heading2"/>
        <w:rPr/>
      </w:pPr>
      <w:r>
        <w:rPr/>
        <w:t>Experiência Profissional</w:t>
      </w:r>
    </w:p>
    <w:p>
      <w:pPr>
        <w:pStyle w:val="Heading3"/>
        <w:rPr/>
      </w:pPr>
      <w:r>
        <w:rPr/>
        <w:t>Desenvolvedor Backend / Analista de Infraestrutura de TI – AltSec</w:t>
      </w:r>
    </w:p>
    <w:p>
      <w:pPr>
        <w:pStyle w:val="Normal"/>
        <w:rPr/>
      </w:pPr>
      <w:r>
        <w:rPr/>
        <w:t>Fevereiro/2024 – Atual</w:t>
      </w:r>
    </w:p>
    <w:p>
      <w:pPr>
        <w:pStyle w:val="Normal"/>
        <w:rPr/>
      </w:pPr>
      <w:r>
        <w:rPr/>
        <w:t>Atuação em operações de TI e desenvolvimento de software para clientes corporativos e instituições financeiras, incluindo:</w:t>
        <w:br/>
        <w:t>C&amp;C Tecnologia da Informação, Gokei Banco, BMP, Ouribank, Beeteller, Ourinvest, Inco, GCOM, Fastshop e Eprepag.</w:t>
        <w:br/>
        <w:br/>
        <w:t>Responsabilidades e atividades:</w:t>
        <w:br/>
        <w:t>- Desenvolvimento de soluções backend para suporte à operação e automação de processos</w:t>
        <w:br/>
        <w:t>- Criação e evolução de sistemas internos para gerenciamento de procedimentos operacionais</w:t>
        <w:br/>
        <w:t>- Desenvolvimento de bots e integrações para automação de alertas e rotinas críticas</w:t>
        <w:br/>
        <w:t>- Administração e suporte a ambientes virtualizados (Hyper-V, VMware, vSphere)</w:t>
        <w:br/>
        <w:t>- Execução de migrações, gerenciamento de clusters e ambientes de alta disponibilidade</w:t>
        <w:br/>
        <w:t>- Monitoramento de ambientes críticos com Zabbix e Grafana</w:t>
        <w:br/>
        <w:t>- Atuação em ambientes financeiros regulados (SPI e SPB)</w:t>
        <w:br/>
        <w:t>- Utilização de Docker para padronização e entrega de aplicações</w:t>
        <w:br/>
        <w:t>- Participação constante em reuniões técnicas envolvendo tarefas críticas e sensíveis</w:t>
        <w:br/>
        <w:t>- Apoio à tomada de decisão técnica em cenários de impacto operacional</w:t>
      </w:r>
    </w:p>
    <w:p>
      <w:pPr>
        <w:pStyle w:val="Heading2"/>
        <w:rPr/>
      </w:pPr>
      <w:r>
        <w:rPr/>
        <w:t>Projetos e Automação</w:t>
      </w:r>
    </w:p>
    <w:p>
      <w:pPr>
        <w:pStyle w:val="Heading3"/>
        <w:rPr/>
      </w:pPr>
      <w:r>
        <w:rPr/>
        <w:t>Finder – Plataforma de Procedimentos Operacionais</w:t>
      </w:r>
    </w:p>
    <w:p>
      <w:pPr>
        <w:pStyle w:val="Normal"/>
        <w:rPr/>
      </w:pPr>
      <w:r>
        <w:rPr/>
        <w:t>Plataforma backend desenvolvida para centralizar e agilizar a consulta de procedimentos operacionais da equipe de TI.</w:t>
        <w:br/>
        <w:br/>
        <w:t>Destaques:</w:t>
        <w:br/>
        <w:t>- Organização de procedimentos por cliente e máquina</w:t>
        <w:br/>
        <w:t>- Busca rápida, eficiente e segura</w:t>
        <w:br/>
        <w:t>- Controle de autenticação e autorização de usuários</w:t>
        <w:br/>
        <w:t>- Acesso restrito a funcionários</w:t>
        <w:br/>
        <w:t>- Deploy em ambiente Docker</w:t>
        <w:br/>
        <w:br/>
        <w:t>Tecnologias: Python 3.11, Django 5.1, MySQL, Docker, Nginx, Gunicorn</w:t>
      </w:r>
    </w:p>
    <w:p>
      <w:pPr>
        <w:pStyle w:val="Heading3"/>
        <w:rPr/>
      </w:pPr>
      <w:r>
        <w:rPr/>
        <w:t>Bot de Automação de Alertas (Zabbix)</w:t>
      </w:r>
    </w:p>
    <w:p>
      <w:pPr>
        <w:pStyle w:val="Normal"/>
        <w:rPr/>
      </w:pPr>
      <w:r>
        <w:rPr/>
        <w:t>Bot responsável por monitorar alertas do Zabbix em tempo quase real e automatizar a comunicação de incidentes.</w:t>
        <w:br/>
        <w:br/>
        <w:t>Funcionalidades:</w:t>
        <w:br/>
        <w:t>- Consulta automática de alertas a cada minuto</w:t>
        <w:br/>
        <w:t>- Validação de alertas conforme ranges e regras definidas</w:t>
        <w:br/>
        <w:t>- Coleta de informações detalhadas dos alertas</w:t>
        <w:br/>
        <w:t>- Envio automático para grupos WhatsApp específicos por cliente</w:t>
        <w:br/>
        <w:t>- Redução significativa de tarefas manuais e tempo de resposta a incidentes</w:t>
        <w:br/>
        <w:br/>
        <w:t xml:space="preserve">Tecnologias: </w:t>
      </w:r>
      <w:r>
        <w:rPr/>
        <w:t>NodeJs</w:t>
      </w:r>
      <w:r>
        <w:rPr/>
        <w:t xml:space="preserve">, API Zabbix, Integração WhatsApp, </w:t>
      </w:r>
    </w:p>
    <w:p>
      <w:pPr>
        <w:pStyle w:val="Heading2"/>
        <w:rPr/>
      </w:pPr>
      <w:r>
        <w:rPr/>
        <w:t>Formação Acadêmica</w:t>
      </w:r>
    </w:p>
    <w:p>
      <w:pPr>
        <w:pStyle w:val="Normal"/>
        <w:rPr/>
      </w:pPr>
      <w:r>
        <w:rPr/>
        <w:t>Engenharia de Software – Anhanguera University</w:t>
      </w:r>
    </w:p>
    <w:p>
      <w:pPr>
        <w:pStyle w:val="Heading2"/>
        <w:rPr/>
      </w:pPr>
      <w:r>
        <w:rPr/>
        <w:t>Competências Técnicas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Desenvolvimento Backend: Python, Django, APIs REST , </w:t>
      </w:r>
      <w:r>
        <w:rPr/>
        <w:t>Golang , C , C++ ,NodeJs</w:t>
      </w:r>
      <w:r>
        <w:rPr/>
        <w:br/>
        <w:t>Automação e Integrações: Bots, Scripts, Integrações de Sistemas</w:t>
        <w:br/>
        <w:t>Infraestrutura e Virtualização: Hyper-V, VMware, vSphere, Clusters</w:t>
        <w:br/>
        <w:t>Containers e DevOps: Docker, Git, GitHub</w:t>
        <w:br/>
        <w:t>Monitoramento e Observabilidade: Zabbix, Grafana</w:t>
        <w:br/>
        <w:t>Ambientes Financeiros: SPI, SPB</w:t>
        <w:br/>
        <w:t>Banco de Dados: MySQL, PostgreSQL, MongoDB</w:t>
        <w:br/>
        <w:t>Sistemas Operacionais: Linux, Windows Server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hiago-carvalho789@outlook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LibreOffice/25.8.4.2$Windows_X86_64 LibreOffice_project/290daaa01b999472f0c7a3890eb6a550fd74c6df</Application>
  <AppVersion>15.0000</AppVersion>
  <Pages>2</Pages>
  <Words>445</Words>
  <Characters>2924</Characters>
  <CharactersWithSpaces>3360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2025-12-25T20:24:57Z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